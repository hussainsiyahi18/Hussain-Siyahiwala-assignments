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6E9DA4CE" w14:textId="08DE928F" w:rsidR="00CE3944" w:rsidRDefault="00000000">
      <w:r>
        <w:t>1.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3148A2EB" w14:textId="77777777" w:rsidR="00F91C76" w:rsidRDefault="00F91C76" w:rsidP="00F91C76">
      <w:r>
        <w:t>#include &lt;</w:t>
      </w:r>
      <w:proofErr w:type="spellStart"/>
      <w:r>
        <w:t>stdio.h</w:t>
      </w:r>
      <w:proofErr w:type="spellEnd"/>
      <w:r>
        <w:t>&gt;</w:t>
      </w:r>
    </w:p>
    <w:p w14:paraId="4A9EEC8F" w14:textId="77777777" w:rsidR="00F91C76" w:rsidRDefault="00F91C76" w:rsidP="00F91C76"/>
    <w:p w14:paraId="4DE605F6" w14:textId="77777777" w:rsidR="00F91C76" w:rsidRDefault="00F91C76" w:rsidP="00F91C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7F8A4F" w14:textId="77777777" w:rsidR="00F91C76" w:rsidRDefault="00F91C76" w:rsidP="00F91C76">
      <w:r>
        <w:t xml:space="preserve">    int num, </w:t>
      </w:r>
      <w:proofErr w:type="spellStart"/>
      <w:r>
        <w:t>originalNum</w:t>
      </w:r>
      <w:proofErr w:type="spellEnd"/>
      <w:r>
        <w:t>, remainder, n = 0;</w:t>
      </w:r>
    </w:p>
    <w:p w14:paraId="13E9A74F" w14:textId="77777777" w:rsidR="00F91C76" w:rsidRDefault="00F91C76" w:rsidP="00F91C76">
      <w:r>
        <w:t xml:space="preserve">    int result = 0, power, </w:t>
      </w:r>
      <w:proofErr w:type="spellStart"/>
      <w:r>
        <w:t>i</w:t>
      </w:r>
      <w:proofErr w:type="spellEnd"/>
      <w:r>
        <w:t>;</w:t>
      </w:r>
    </w:p>
    <w:p w14:paraId="05C4346E" w14:textId="77777777" w:rsidR="00F91C76" w:rsidRDefault="00F91C76" w:rsidP="00F91C76"/>
    <w:p w14:paraId="531C1250" w14:textId="77777777" w:rsidR="00F91C76" w:rsidRDefault="00F91C76" w:rsidP="00F91C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integer: ");</w:t>
      </w:r>
    </w:p>
    <w:p w14:paraId="76F7634C" w14:textId="77777777" w:rsidR="00F91C76" w:rsidRDefault="00F91C76" w:rsidP="00F91C7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0BA94B74" w14:textId="77777777" w:rsidR="00F91C76" w:rsidRDefault="00F91C76" w:rsidP="00F91C76"/>
    <w:p w14:paraId="78C069E5" w14:textId="77777777" w:rsidR="00F91C76" w:rsidRDefault="00F91C76" w:rsidP="00F91C76">
      <w:r>
        <w:t xml:space="preserve">    </w:t>
      </w:r>
      <w:proofErr w:type="spellStart"/>
      <w:r>
        <w:t>originalNum</w:t>
      </w:r>
      <w:proofErr w:type="spellEnd"/>
      <w:r>
        <w:t xml:space="preserve"> = num;</w:t>
      </w:r>
    </w:p>
    <w:p w14:paraId="08AB5E58" w14:textId="77777777" w:rsidR="00F91C76" w:rsidRDefault="00F91C76" w:rsidP="00F91C76"/>
    <w:p w14:paraId="314F1C07" w14:textId="77777777" w:rsidR="00F91C76" w:rsidRDefault="00F91C76" w:rsidP="00F91C76">
      <w:r>
        <w:t xml:space="preserve">    while (</w:t>
      </w:r>
      <w:proofErr w:type="spellStart"/>
      <w:proofErr w:type="gramStart"/>
      <w:r>
        <w:t>originalNum</w:t>
      </w:r>
      <w:proofErr w:type="spellEnd"/>
      <w:r>
        <w:t xml:space="preserve"> !</w:t>
      </w:r>
      <w:proofErr w:type="gramEnd"/>
      <w:r>
        <w:t>= 0) {</w:t>
      </w:r>
    </w:p>
    <w:p w14:paraId="42F30C03" w14:textId="77777777" w:rsidR="00F91C76" w:rsidRDefault="00F91C76" w:rsidP="00F91C76">
      <w:r>
        <w:t xml:space="preserve">        </w:t>
      </w:r>
      <w:proofErr w:type="spellStart"/>
      <w:r>
        <w:t>originalNum</w:t>
      </w:r>
      <w:proofErr w:type="spellEnd"/>
      <w:r>
        <w:t xml:space="preserve"> /= 10;</w:t>
      </w:r>
    </w:p>
    <w:p w14:paraId="0120B645" w14:textId="77777777" w:rsidR="00F91C76" w:rsidRDefault="00F91C76" w:rsidP="00F91C76">
      <w:r>
        <w:t xml:space="preserve">        n++;</w:t>
      </w:r>
    </w:p>
    <w:p w14:paraId="5EFD2D1C" w14:textId="77777777" w:rsidR="00F91C76" w:rsidRDefault="00F91C76" w:rsidP="00F91C76">
      <w:r>
        <w:t xml:space="preserve">    }</w:t>
      </w:r>
    </w:p>
    <w:p w14:paraId="31B88648" w14:textId="77777777" w:rsidR="00F91C76" w:rsidRDefault="00F91C76" w:rsidP="00F91C76"/>
    <w:p w14:paraId="0F0447CF" w14:textId="77777777" w:rsidR="00F91C76" w:rsidRDefault="00F91C76" w:rsidP="00F91C76">
      <w:r>
        <w:t xml:space="preserve">    </w:t>
      </w:r>
      <w:proofErr w:type="spellStart"/>
      <w:r>
        <w:t>originalNum</w:t>
      </w:r>
      <w:proofErr w:type="spellEnd"/>
      <w:r>
        <w:t xml:space="preserve"> = num;</w:t>
      </w:r>
    </w:p>
    <w:p w14:paraId="324386E6" w14:textId="77777777" w:rsidR="00F91C76" w:rsidRDefault="00F91C76" w:rsidP="00F91C76"/>
    <w:p w14:paraId="639AEFF5" w14:textId="77777777" w:rsidR="00F91C76" w:rsidRDefault="00F91C76" w:rsidP="00F91C76">
      <w:r>
        <w:t xml:space="preserve">    while (</w:t>
      </w:r>
      <w:proofErr w:type="spellStart"/>
      <w:proofErr w:type="gramStart"/>
      <w:r>
        <w:t>originalNum</w:t>
      </w:r>
      <w:proofErr w:type="spellEnd"/>
      <w:r>
        <w:t xml:space="preserve"> !</w:t>
      </w:r>
      <w:proofErr w:type="gramEnd"/>
      <w:r>
        <w:t>= 0) {</w:t>
      </w:r>
    </w:p>
    <w:p w14:paraId="49F47201" w14:textId="77777777" w:rsidR="00F91C76" w:rsidRDefault="00F91C76" w:rsidP="00F91C76">
      <w:r>
        <w:t xml:space="preserve">        remainder = </w:t>
      </w:r>
      <w:proofErr w:type="spellStart"/>
      <w:r>
        <w:t>originalNum</w:t>
      </w:r>
      <w:proofErr w:type="spellEnd"/>
      <w:r>
        <w:t xml:space="preserve"> % 10;</w:t>
      </w:r>
    </w:p>
    <w:p w14:paraId="41C66EB3" w14:textId="77777777" w:rsidR="00F91C76" w:rsidRDefault="00F91C76" w:rsidP="00F91C76"/>
    <w:p w14:paraId="749196CD" w14:textId="77777777" w:rsidR="00F91C76" w:rsidRDefault="00F91C76" w:rsidP="00F91C76">
      <w:r>
        <w:t xml:space="preserve">        power = 1;</w:t>
      </w:r>
    </w:p>
    <w:p w14:paraId="10532525" w14:textId="77777777" w:rsidR="00F91C76" w:rsidRDefault="00F91C76" w:rsidP="00F91C76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0C4BADB" w14:textId="77777777" w:rsidR="00F91C76" w:rsidRDefault="00F91C76" w:rsidP="00F91C76">
      <w:r>
        <w:t xml:space="preserve">            power *= remainder;</w:t>
      </w:r>
    </w:p>
    <w:p w14:paraId="76414929" w14:textId="77777777" w:rsidR="00F91C76" w:rsidRDefault="00F91C76" w:rsidP="00F91C76">
      <w:r>
        <w:t xml:space="preserve">        }</w:t>
      </w:r>
    </w:p>
    <w:p w14:paraId="41A08F6C" w14:textId="77777777" w:rsidR="00F91C76" w:rsidRDefault="00F91C76" w:rsidP="00F91C76"/>
    <w:p w14:paraId="47AB00DE" w14:textId="77777777" w:rsidR="00F91C76" w:rsidRDefault="00F91C76" w:rsidP="00F91C76">
      <w:r>
        <w:t xml:space="preserve">        result += power;</w:t>
      </w:r>
    </w:p>
    <w:p w14:paraId="064D2E4D" w14:textId="77777777" w:rsidR="00F91C76" w:rsidRDefault="00F91C76" w:rsidP="00F91C76">
      <w:r>
        <w:t xml:space="preserve">        </w:t>
      </w:r>
      <w:proofErr w:type="spellStart"/>
      <w:r>
        <w:t>originalNum</w:t>
      </w:r>
      <w:proofErr w:type="spellEnd"/>
      <w:r>
        <w:t xml:space="preserve"> /= 10;</w:t>
      </w:r>
    </w:p>
    <w:p w14:paraId="59F5F7CB" w14:textId="77777777" w:rsidR="00F91C76" w:rsidRDefault="00F91C76" w:rsidP="00F91C76">
      <w:r>
        <w:t xml:space="preserve">    }</w:t>
      </w:r>
    </w:p>
    <w:p w14:paraId="4C300CF3" w14:textId="77777777" w:rsidR="00F91C76" w:rsidRDefault="00F91C76" w:rsidP="00F91C76"/>
    <w:p w14:paraId="6A6D96D3" w14:textId="77777777" w:rsidR="00F91C76" w:rsidRDefault="00F91C76" w:rsidP="00F91C76">
      <w:r>
        <w:t xml:space="preserve">    if (result == num)</w:t>
      </w:r>
    </w:p>
    <w:p w14:paraId="0940009C" w14:textId="77777777" w:rsidR="00F91C76" w:rsidRDefault="00F91C76" w:rsidP="00F91C76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an Armstrong number.\n", num);</w:t>
      </w:r>
    </w:p>
    <w:p w14:paraId="77641FFC" w14:textId="77777777" w:rsidR="00F91C76" w:rsidRDefault="00F91C76" w:rsidP="00F91C76">
      <w:r>
        <w:t xml:space="preserve">    else</w:t>
      </w:r>
    </w:p>
    <w:p w14:paraId="572BF30B" w14:textId="77777777" w:rsidR="00F91C76" w:rsidRDefault="00F91C76" w:rsidP="00F91C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an Armstrong number.\n", num);</w:t>
      </w:r>
    </w:p>
    <w:p w14:paraId="4C17C76F" w14:textId="77777777" w:rsidR="00F91C76" w:rsidRDefault="00F91C76" w:rsidP="00F91C76"/>
    <w:p w14:paraId="474AD061" w14:textId="77777777" w:rsidR="00F91C76" w:rsidRDefault="00F91C76" w:rsidP="00F91C76">
      <w:r>
        <w:t xml:space="preserve">    return 0;</w:t>
      </w:r>
    </w:p>
    <w:p w14:paraId="132ECCC3" w14:textId="1C28F806" w:rsidR="00CE3944" w:rsidRDefault="00F91C76" w:rsidP="00F91C76"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4E83AC53" w14:textId="4944AF97" w:rsidR="00F91C76" w:rsidRDefault="00000000">
      <w:r>
        <w:t>Enter a three-digit number.</w:t>
      </w:r>
      <w:r>
        <w:br/>
      </w:r>
      <w:proofErr w:type="gramStart"/>
      <w:r>
        <w:t>Exa</w:t>
      </w:r>
      <w:r w:rsidR="00F91C76" w:rsidRPr="00F91C76">
        <w:t xml:space="preserve">  Enter</w:t>
      </w:r>
      <w:proofErr w:type="gramEnd"/>
      <w:r w:rsidR="00F91C76" w:rsidRPr="00F91C76">
        <w:t xml:space="preserve"> an integer: 371</w:t>
      </w:r>
      <w:r>
        <w:t>mple Input:</w:t>
      </w:r>
    </w:p>
    <w:p w14:paraId="03F4EEBF" w14:textId="533FB806" w:rsidR="00CE3944" w:rsidRDefault="00000000"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71145BC9" w14:textId="77777777" w:rsidR="00F91C76" w:rsidRDefault="00000000">
      <w:r>
        <w:t>Example Output:</w:t>
      </w:r>
    </w:p>
    <w:p w14:paraId="1CC073B1" w14:textId="690DD8B6" w:rsidR="00CE3944" w:rsidRDefault="00F91C76">
      <w:r w:rsidRPr="00F91C76">
        <w:t xml:space="preserve">  371 is an Armstrong number.</w:t>
      </w:r>
      <w:r w:rsidR="00000000">
        <w:br/>
        <w:t>371 is an Armstrong number.</w:t>
      </w:r>
    </w:p>
    <w:p w14:paraId="0A32D83A" w14:textId="77777777" w:rsidR="00F91C76" w:rsidRDefault="00F91C76"/>
    <w:p w14:paraId="5F34A3FE" w14:textId="77777777" w:rsidR="00F91C76" w:rsidRDefault="00F91C76" w:rsidP="00F91C76">
      <w:r>
        <w:t>Enter an integer: 371</w:t>
      </w:r>
    </w:p>
    <w:p w14:paraId="54561F2F" w14:textId="0184436F" w:rsidR="00F91C76" w:rsidRDefault="00F91C76" w:rsidP="00F91C76">
      <w:r>
        <w:t xml:space="preserve">    371 is an Armstrong number.</w:t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6265"/>
    <w:rsid w:val="0064573A"/>
    <w:rsid w:val="00AA1D8D"/>
    <w:rsid w:val="00B47730"/>
    <w:rsid w:val="00B612DE"/>
    <w:rsid w:val="00CB0664"/>
    <w:rsid w:val="00CE3944"/>
    <w:rsid w:val="00F91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MANASI DAS</cp:lastModifiedBy>
  <cp:revision>2</cp:revision>
  <dcterms:created xsi:type="dcterms:W3CDTF">2026-04-21T17:19:00Z</dcterms:created>
  <dcterms:modified xsi:type="dcterms:W3CDTF">2026-04-21T17:19:00Z</dcterms:modified>
  <cp:category/>
</cp:coreProperties>
</file>
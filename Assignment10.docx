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05C2D417" w14:textId="77777777" w:rsidR="00DF0B90" w:rsidRDefault="00DF0B90" w:rsidP="00DF0B90">
      <w:r>
        <w:t>#include &lt;</w:t>
      </w:r>
      <w:proofErr w:type="spellStart"/>
      <w:r>
        <w:t>stdio.h</w:t>
      </w:r>
      <w:proofErr w:type="spellEnd"/>
      <w:r>
        <w:t>&gt;</w:t>
      </w:r>
    </w:p>
    <w:p w14:paraId="1E4F3872" w14:textId="77777777" w:rsidR="00DF0B90" w:rsidRDefault="00DF0B90" w:rsidP="00DF0B90"/>
    <w:p w14:paraId="603528D5" w14:textId="77777777" w:rsidR="00DF0B90" w:rsidRDefault="00DF0B90" w:rsidP="00DF0B90">
      <w:r>
        <w:t xml:space="preserve">int </w:t>
      </w:r>
      <w:proofErr w:type="gramStart"/>
      <w:r>
        <w:t>power(</w:t>
      </w:r>
      <w:proofErr w:type="gramEnd"/>
      <w:r>
        <w:t>int base, int exp) {</w:t>
      </w:r>
    </w:p>
    <w:p w14:paraId="726C4ECA" w14:textId="77777777" w:rsidR="00DF0B90" w:rsidRDefault="00DF0B90" w:rsidP="00DF0B90">
      <w:r>
        <w:t xml:space="preserve">    int result = 1;</w:t>
      </w:r>
    </w:p>
    <w:p w14:paraId="40178C4D" w14:textId="77777777" w:rsidR="00DF0B90" w:rsidRDefault="00DF0B90" w:rsidP="00DF0B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exp; </w:t>
      </w:r>
      <w:proofErr w:type="spellStart"/>
      <w:r>
        <w:t>i</w:t>
      </w:r>
      <w:proofErr w:type="spellEnd"/>
      <w:r>
        <w:t>++) {</w:t>
      </w:r>
    </w:p>
    <w:p w14:paraId="626E359F" w14:textId="77777777" w:rsidR="00DF0B90" w:rsidRDefault="00DF0B90" w:rsidP="00DF0B90">
      <w:r>
        <w:t xml:space="preserve">        result *= base;</w:t>
      </w:r>
    </w:p>
    <w:p w14:paraId="390BF1D3" w14:textId="77777777" w:rsidR="00DF0B90" w:rsidRDefault="00DF0B90" w:rsidP="00DF0B90">
      <w:r>
        <w:lastRenderedPageBreak/>
        <w:t xml:space="preserve">    }</w:t>
      </w:r>
    </w:p>
    <w:p w14:paraId="1A48F60F" w14:textId="77777777" w:rsidR="00DF0B90" w:rsidRDefault="00DF0B90" w:rsidP="00DF0B90">
      <w:r>
        <w:t xml:space="preserve">    return result;</w:t>
      </w:r>
    </w:p>
    <w:p w14:paraId="7C145F15" w14:textId="77777777" w:rsidR="00DF0B90" w:rsidRDefault="00DF0B90" w:rsidP="00DF0B90">
      <w:r>
        <w:t>}</w:t>
      </w:r>
    </w:p>
    <w:p w14:paraId="3490AD54" w14:textId="77777777" w:rsidR="00DF0B90" w:rsidRDefault="00DF0B90" w:rsidP="00DF0B90"/>
    <w:p w14:paraId="2D563D5E" w14:textId="77777777" w:rsidR="00DF0B90" w:rsidRDefault="00DF0B90" w:rsidP="00DF0B90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gramEnd"/>
      <w:r>
        <w:t>int n) {</w:t>
      </w:r>
    </w:p>
    <w:p w14:paraId="607D0E6C" w14:textId="77777777" w:rsidR="00DF0B90" w:rsidRDefault="00DF0B90" w:rsidP="00DF0B90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389F25D1" w14:textId="77777777" w:rsidR="00DF0B90" w:rsidRDefault="00DF0B90" w:rsidP="00DF0B9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C7AA1EF" w14:textId="77777777" w:rsidR="00DF0B90" w:rsidRDefault="00DF0B90" w:rsidP="00DF0B90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17A333F4" w14:textId="77777777" w:rsidR="00DF0B90" w:rsidRDefault="00DF0B90" w:rsidP="00DF0B90">
      <w:r>
        <w:t xml:space="preserve">    }</w:t>
      </w:r>
    </w:p>
    <w:p w14:paraId="6B0CE138" w14:textId="77777777" w:rsidR="00DF0B90" w:rsidRDefault="00DF0B90" w:rsidP="00DF0B90">
      <w:r>
        <w:t xml:space="preserve">    return fact;</w:t>
      </w:r>
    </w:p>
    <w:p w14:paraId="6829096B" w14:textId="77777777" w:rsidR="00DF0B90" w:rsidRDefault="00DF0B90" w:rsidP="00DF0B90">
      <w:r>
        <w:t>}</w:t>
      </w:r>
    </w:p>
    <w:p w14:paraId="095B3341" w14:textId="77777777" w:rsidR="00DF0B90" w:rsidRDefault="00DF0B90" w:rsidP="00DF0B90"/>
    <w:p w14:paraId="0AC9EEE0" w14:textId="77777777" w:rsidR="00DF0B90" w:rsidRDefault="00DF0B90" w:rsidP="00DF0B9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DDCBEE" w14:textId="77777777" w:rsidR="00DF0B90" w:rsidRDefault="00DF0B90" w:rsidP="00DF0B90">
      <w:r>
        <w:t xml:space="preserve">    int choice;</w:t>
      </w:r>
    </w:p>
    <w:p w14:paraId="7AE57161" w14:textId="77777777" w:rsidR="00DF0B90" w:rsidRDefault="00DF0B90" w:rsidP="00DF0B90">
      <w:r>
        <w:t xml:space="preserve">    double a, b;</w:t>
      </w:r>
    </w:p>
    <w:p w14:paraId="4F3B8342" w14:textId="77777777" w:rsidR="00DF0B90" w:rsidRDefault="00DF0B90" w:rsidP="00DF0B90">
      <w:r>
        <w:t xml:space="preserve">    int x, y;</w:t>
      </w:r>
    </w:p>
    <w:p w14:paraId="39275FE8" w14:textId="77777777" w:rsidR="00DF0B90" w:rsidRDefault="00DF0B90" w:rsidP="00DF0B90"/>
    <w:p w14:paraId="36971475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Calculator\n");</w:t>
      </w:r>
    </w:p>
    <w:p w14:paraId="5CF8A9CA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4A9689B1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0C2D26F1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3B3BA4A6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7A283783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14:paraId="73E69A2B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n");</w:t>
      </w:r>
    </w:p>
    <w:p w14:paraId="70B54DF1" w14:textId="77777777" w:rsidR="00DF0B90" w:rsidRDefault="00DF0B90" w:rsidP="00DF0B90"/>
    <w:p w14:paraId="767C0D29" w14:textId="77777777" w:rsidR="00DF0B90" w:rsidRDefault="00DF0B90" w:rsidP="00DF0B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011CC6B" w14:textId="77777777" w:rsidR="00DF0B90" w:rsidRDefault="00DF0B90" w:rsidP="00DF0B90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5DBD55A" w14:textId="77777777" w:rsidR="00DF0B90" w:rsidRDefault="00DF0B90" w:rsidP="00DF0B90"/>
    <w:p w14:paraId="2D94A52E" w14:textId="77777777" w:rsidR="00DF0B90" w:rsidRDefault="00DF0B90" w:rsidP="00DF0B90">
      <w:r>
        <w:t xml:space="preserve">    switch (choice) {</w:t>
      </w:r>
    </w:p>
    <w:p w14:paraId="3A919420" w14:textId="77777777" w:rsidR="00DF0B90" w:rsidRDefault="00DF0B90" w:rsidP="00DF0B90">
      <w:r>
        <w:t xml:space="preserve">        case 1:</w:t>
      </w:r>
    </w:p>
    <w:p w14:paraId="7DEC7539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");</w:t>
      </w:r>
    </w:p>
    <w:p w14:paraId="735A1798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&amp;a);</w:t>
      </w:r>
    </w:p>
    <w:p w14:paraId="62482737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");</w:t>
      </w:r>
    </w:p>
    <w:p w14:paraId="051552B5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&amp;b);</w:t>
      </w:r>
    </w:p>
    <w:p w14:paraId="1E12A88C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+ b);</w:t>
      </w:r>
    </w:p>
    <w:p w14:paraId="4CD8BE94" w14:textId="77777777" w:rsidR="00DF0B90" w:rsidRDefault="00DF0B90" w:rsidP="00DF0B90">
      <w:r>
        <w:t xml:space="preserve">            break;</w:t>
      </w:r>
    </w:p>
    <w:p w14:paraId="321404B0" w14:textId="77777777" w:rsidR="00DF0B90" w:rsidRDefault="00DF0B90" w:rsidP="00DF0B90"/>
    <w:p w14:paraId="4504B45F" w14:textId="77777777" w:rsidR="00DF0B90" w:rsidRDefault="00DF0B90" w:rsidP="00DF0B90">
      <w:r>
        <w:t xml:space="preserve">        case 2:</w:t>
      </w:r>
    </w:p>
    <w:p w14:paraId="60887195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");</w:t>
      </w:r>
    </w:p>
    <w:p w14:paraId="6D7A4F7F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&amp;a);</w:t>
      </w:r>
    </w:p>
    <w:p w14:paraId="0848AA56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");</w:t>
      </w:r>
    </w:p>
    <w:p w14:paraId="66BB47A2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&amp;b);</w:t>
      </w:r>
    </w:p>
    <w:p w14:paraId="39B7FA01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- b);</w:t>
      </w:r>
    </w:p>
    <w:p w14:paraId="61FEBE45" w14:textId="77777777" w:rsidR="00DF0B90" w:rsidRDefault="00DF0B90" w:rsidP="00DF0B90">
      <w:r>
        <w:t xml:space="preserve">            break;</w:t>
      </w:r>
    </w:p>
    <w:p w14:paraId="04D648F8" w14:textId="77777777" w:rsidR="00DF0B90" w:rsidRDefault="00DF0B90" w:rsidP="00DF0B90"/>
    <w:p w14:paraId="2BB9F4CA" w14:textId="77777777" w:rsidR="00DF0B90" w:rsidRDefault="00DF0B90" w:rsidP="00DF0B90">
      <w:r>
        <w:t xml:space="preserve">        case 3:</w:t>
      </w:r>
    </w:p>
    <w:p w14:paraId="17F0A0AF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");</w:t>
      </w:r>
    </w:p>
    <w:p w14:paraId="05510F01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&amp;a);</w:t>
      </w:r>
    </w:p>
    <w:p w14:paraId="11B93A09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");</w:t>
      </w:r>
    </w:p>
    <w:p w14:paraId="09F4263E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&amp;b);</w:t>
      </w:r>
    </w:p>
    <w:p w14:paraId="766BCA1F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* b);</w:t>
      </w:r>
    </w:p>
    <w:p w14:paraId="203610E8" w14:textId="77777777" w:rsidR="00DF0B90" w:rsidRDefault="00DF0B90" w:rsidP="00DF0B90">
      <w:r>
        <w:t xml:space="preserve">            break;</w:t>
      </w:r>
    </w:p>
    <w:p w14:paraId="553361AE" w14:textId="77777777" w:rsidR="00DF0B90" w:rsidRDefault="00DF0B90" w:rsidP="00DF0B90"/>
    <w:p w14:paraId="2F374267" w14:textId="77777777" w:rsidR="00DF0B90" w:rsidRDefault="00DF0B90" w:rsidP="00DF0B90">
      <w:r>
        <w:t xml:space="preserve">        case 4:</w:t>
      </w:r>
    </w:p>
    <w:p w14:paraId="75FB3C5C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");</w:t>
      </w:r>
    </w:p>
    <w:p w14:paraId="4247988C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&amp;a);</w:t>
      </w:r>
    </w:p>
    <w:p w14:paraId="4FB407E7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");</w:t>
      </w:r>
    </w:p>
    <w:p w14:paraId="48A008FA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&amp;b);</w:t>
      </w:r>
    </w:p>
    <w:p w14:paraId="3E85336A" w14:textId="77777777" w:rsidR="00DF0B90" w:rsidRDefault="00DF0B90" w:rsidP="00DF0B90">
      <w:r>
        <w:t xml:space="preserve">            if (</w:t>
      </w:r>
      <w:proofErr w:type="gramStart"/>
      <w:r>
        <w:t>b !</w:t>
      </w:r>
      <w:proofErr w:type="gramEnd"/>
      <w:r>
        <w:t>= 0)</w:t>
      </w:r>
    </w:p>
    <w:p w14:paraId="1712461F" w14:textId="77777777" w:rsidR="00DF0B90" w:rsidRDefault="00DF0B90" w:rsidP="00DF0B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%.2lf\n", a / b);</w:t>
      </w:r>
    </w:p>
    <w:p w14:paraId="3318DA38" w14:textId="77777777" w:rsidR="00DF0B90" w:rsidRDefault="00DF0B90" w:rsidP="00DF0B90">
      <w:r>
        <w:t xml:space="preserve">            else</w:t>
      </w:r>
    </w:p>
    <w:p w14:paraId="5B7870B5" w14:textId="77777777" w:rsidR="00DF0B90" w:rsidRDefault="00DF0B90" w:rsidP="00DF0B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Division by zero.\n");</w:t>
      </w:r>
    </w:p>
    <w:p w14:paraId="3688ABD7" w14:textId="77777777" w:rsidR="00DF0B90" w:rsidRDefault="00DF0B90" w:rsidP="00DF0B90">
      <w:r>
        <w:t xml:space="preserve">            break;</w:t>
      </w:r>
    </w:p>
    <w:p w14:paraId="34353A03" w14:textId="77777777" w:rsidR="00DF0B90" w:rsidRDefault="00DF0B90" w:rsidP="00DF0B90"/>
    <w:p w14:paraId="78FF55EF" w14:textId="77777777" w:rsidR="00DF0B90" w:rsidRDefault="00DF0B90" w:rsidP="00DF0B90">
      <w:r>
        <w:t xml:space="preserve">        case 5:</w:t>
      </w:r>
    </w:p>
    <w:p w14:paraId="7690B1A6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base: ");</w:t>
      </w:r>
    </w:p>
    <w:p w14:paraId="27FC2903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0FBE2DBC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exponent: ");</w:t>
      </w:r>
    </w:p>
    <w:p w14:paraId="0DED5061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&amp;y);</w:t>
      </w:r>
    </w:p>
    <w:p w14:paraId="64314CDD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= %d\n", </w:t>
      </w:r>
      <w:proofErr w:type="gramStart"/>
      <w:r>
        <w:t>power(</w:t>
      </w:r>
      <w:proofErr w:type="gramEnd"/>
      <w:r>
        <w:t>x, y));</w:t>
      </w:r>
    </w:p>
    <w:p w14:paraId="525E99E5" w14:textId="77777777" w:rsidR="00DF0B90" w:rsidRDefault="00DF0B90" w:rsidP="00DF0B90">
      <w:r>
        <w:t xml:space="preserve">            break;</w:t>
      </w:r>
    </w:p>
    <w:p w14:paraId="1242B758" w14:textId="77777777" w:rsidR="00DF0B90" w:rsidRDefault="00DF0B90" w:rsidP="00DF0B90"/>
    <w:p w14:paraId="24805395" w14:textId="77777777" w:rsidR="00DF0B90" w:rsidRDefault="00DF0B90" w:rsidP="00DF0B90">
      <w:r>
        <w:t xml:space="preserve">        case 6:</w:t>
      </w:r>
    </w:p>
    <w:p w14:paraId="6A133FD6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F84E43B" w14:textId="77777777" w:rsidR="00DF0B90" w:rsidRDefault="00DF0B90" w:rsidP="00DF0B9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2834B66D" w14:textId="77777777" w:rsidR="00DF0B90" w:rsidRDefault="00DF0B90" w:rsidP="00DF0B90">
      <w:r>
        <w:t xml:space="preserve">            if (x &lt; 0)</w:t>
      </w:r>
    </w:p>
    <w:p w14:paraId="09474B58" w14:textId="77777777" w:rsidR="00DF0B90" w:rsidRDefault="00DF0B90" w:rsidP="00DF0B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numbers.\n");</w:t>
      </w:r>
    </w:p>
    <w:p w14:paraId="0F2216FC" w14:textId="77777777" w:rsidR="00DF0B90" w:rsidRDefault="00DF0B90" w:rsidP="00DF0B90">
      <w:r>
        <w:t xml:space="preserve">            else</w:t>
      </w:r>
    </w:p>
    <w:p w14:paraId="29D874E0" w14:textId="77777777" w:rsidR="00DF0B90" w:rsidRDefault="00DF0B90" w:rsidP="00DF0B90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</w:t>
      </w:r>
      <w:proofErr w:type="spellStart"/>
      <w:r>
        <w:t>lld</w:t>
      </w:r>
      <w:proofErr w:type="spellEnd"/>
      <w:r>
        <w:t>\n", factorial(x));</w:t>
      </w:r>
    </w:p>
    <w:p w14:paraId="7008791C" w14:textId="77777777" w:rsidR="00DF0B90" w:rsidRDefault="00DF0B90" w:rsidP="00DF0B90">
      <w:r>
        <w:t xml:space="preserve">            break;</w:t>
      </w:r>
    </w:p>
    <w:p w14:paraId="101B08CF" w14:textId="77777777" w:rsidR="00DF0B90" w:rsidRDefault="00DF0B90" w:rsidP="00DF0B90"/>
    <w:p w14:paraId="782D9462" w14:textId="77777777" w:rsidR="00DF0B90" w:rsidRDefault="00DF0B90" w:rsidP="00DF0B90">
      <w:r>
        <w:t xml:space="preserve">        default:</w:t>
      </w:r>
    </w:p>
    <w:p w14:paraId="07A273BC" w14:textId="77777777" w:rsidR="00DF0B90" w:rsidRDefault="00DF0B90" w:rsidP="00DF0B9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E3E97C9" w14:textId="77777777" w:rsidR="00DF0B90" w:rsidRDefault="00DF0B90" w:rsidP="00DF0B90">
      <w:r>
        <w:t xml:space="preserve">    }</w:t>
      </w:r>
    </w:p>
    <w:p w14:paraId="4251E578" w14:textId="77777777" w:rsidR="00DF0B90" w:rsidRDefault="00DF0B90" w:rsidP="00DF0B90"/>
    <w:p w14:paraId="5ADCF25A" w14:textId="77777777" w:rsidR="00DF0B90" w:rsidRDefault="00DF0B90" w:rsidP="00DF0B90">
      <w:r>
        <w:t xml:space="preserve">    return 0;</w:t>
      </w:r>
    </w:p>
    <w:p w14:paraId="7C9DD8E3" w14:textId="694A44A7" w:rsidR="00DF0B90" w:rsidRPr="00DF0B90" w:rsidRDefault="00DF0B90" w:rsidP="00DF0B90"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571E1D6D" w14:textId="77777777" w:rsidR="00DF0B90" w:rsidRDefault="00000000">
      <w:r>
        <w:t>User selects an operation from the menu and enters required values.</w:t>
      </w:r>
    </w:p>
    <w:p w14:paraId="16D43B2C" w14:textId="6138B254" w:rsidR="00E36912" w:rsidRDefault="00000000"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56B87287" w14:textId="77777777" w:rsidR="00DF0B90" w:rsidRDefault="00DF0B90" w:rsidP="00DF0B90">
      <w:r>
        <w:t>Simple Calculator</w:t>
      </w:r>
    </w:p>
    <w:p w14:paraId="7D0E79DC" w14:textId="77777777" w:rsidR="00DF0B90" w:rsidRDefault="00DF0B90" w:rsidP="00DF0B90">
      <w:r>
        <w:t>1. Addition</w:t>
      </w:r>
    </w:p>
    <w:p w14:paraId="2F65DE71" w14:textId="77777777" w:rsidR="00DF0B90" w:rsidRDefault="00DF0B90" w:rsidP="00DF0B90">
      <w:r>
        <w:t>2. Subtraction</w:t>
      </w:r>
    </w:p>
    <w:p w14:paraId="72134FB8" w14:textId="77777777" w:rsidR="00DF0B90" w:rsidRDefault="00DF0B90" w:rsidP="00DF0B90">
      <w:r>
        <w:t>3. Multiplication</w:t>
      </w:r>
    </w:p>
    <w:p w14:paraId="69E6284C" w14:textId="77777777" w:rsidR="00DF0B90" w:rsidRDefault="00DF0B90" w:rsidP="00DF0B90">
      <w:r>
        <w:t>4. Division</w:t>
      </w:r>
    </w:p>
    <w:p w14:paraId="3DA4DF86" w14:textId="77777777" w:rsidR="00DF0B90" w:rsidRDefault="00DF0B90" w:rsidP="00DF0B90">
      <w:r>
        <w:t>5. Power (</w:t>
      </w:r>
      <w:proofErr w:type="spellStart"/>
      <w:r>
        <w:t>x^y</w:t>
      </w:r>
      <w:proofErr w:type="spellEnd"/>
      <w:r>
        <w:t>)</w:t>
      </w:r>
    </w:p>
    <w:p w14:paraId="791FF171" w14:textId="77777777" w:rsidR="00DF0B90" w:rsidRDefault="00DF0B90" w:rsidP="00DF0B90">
      <w:r>
        <w:t>6. Factorial (x!)</w:t>
      </w:r>
    </w:p>
    <w:p w14:paraId="597E6D1E" w14:textId="77777777" w:rsidR="00DF0B90" w:rsidRDefault="00DF0B90" w:rsidP="00DF0B90">
      <w:r>
        <w:t>Enter your choice: 1</w:t>
      </w:r>
    </w:p>
    <w:p w14:paraId="622CF57B" w14:textId="77777777" w:rsidR="00DF0B90" w:rsidRDefault="00DF0B90" w:rsidP="00DF0B90">
      <w:r>
        <w:t>Enter first number: 10</w:t>
      </w:r>
    </w:p>
    <w:p w14:paraId="101862D8" w14:textId="71D26ADD" w:rsidR="00DF0B90" w:rsidRDefault="00DF0B90" w:rsidP="00DF0B90">
      <w:r>
        <w:t>Enter second number: 20</w:t>
      </w:r>
    </w:p>
    <w:p w14:paraId="6D24EE1E" w14:textId="77777777" w:rsidR="00DF0B90" w:rsidRDefault="00DF0B90"/>
    <w:p w14:paraId="66EEC7F2" w14:textId="77777777" w:rsidR="00E36912" w:rsidRDefault="00000000">
      <w:pPr>
        <w:pStyle w:val="Heading2"/>
      </w:pPr>
      <w:r>
        <w:lastRenderedPageBreak/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1D984682" w14:textId="5333F8A1" w:rsidR="00DF0B90" w:rsidRDefault="00DF0B90">
      <w:r w:rsidRPr="00DF0B90">
        <w:t>Result = 30.00</w:t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265"/>
    <w:rsid w:val="0064573A"/>
    <w:rsid w:val="00AA1D8D"/>
    <w:rsid w:val="00B47730"/>
    <w:rsid w:val="00B62F32"/>
    <w:rsid w:val="00CB0664"/>
    <w:rsid w:val="00DF0B90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DAS</cp:lastModifiedBy>
  <cp:revision>2</cp:revision>
  <dcterms:created xsi:type="dcterms:W3CDTF">2026-04-21T17:22:00Z</dcterms:created>
  <dcterms:modified xsi:type="dcterms:W3CDTF">2026-04-21T17:22:00Z</dcterms:modified>
  <cp:category/>
</cp:coreProperties>
</file>
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000000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Default="00795422"/>
    <w:p w14:paraId="3FDFB0AD" w14:textId="079F217F" w:rsidR="00795422" w:rsidRDefault="00930245">
      <w:r>
        <w:t>Lab Assignment No. : 02</w:t>
      </w:r>
    </w:p>
    <w:p w14:paraId="0389A9CE" w14:textId="77777777" w:rsidR="00795422" w:rsidRDefault="00795422"/>
    <w:p w14:paraId="5343E5DA" w14:textId="77777777" w:rsidR="00795422" w:rsidRDefault="00000000">
      <w:r>
        <w:t>PROBLEM STATEMENT:</w:t>
      </w:r>
    </w:p>
    <w:p w14:paraId="6ED5C7DD" w14:textId="77777777" w:rsidR="00795422" w:rsidRDefault="00000000">
      <w:r>
        <w:t>Write a menu driven program in C to implement the basic arithmetic operations such as Addition, Subtraction, Multiplication, and Division.</w:t>
      </w:r>
    </w:p>
    <w:p w14:paraId="1A616A2A" w14:textId="77777777" w:rsidR="00795422" w:rsidRDefault="00795422"/>
    <w:p w14:paraId="263290EC" w14:textId="77777777" w:rsidR="00795422" w:rsidRDefault="00000000">
      <w:r>
        <w:t>OBJECTIVES:</w:t>
      </w:r>
    </w:p>
    <w:p w14:paraId="7CEE6208" w14:textId="77777777" w:rsidR="00795422" w:rsidRDefault="00000000">
      <w:r>
        <w:t>• To understand the concept of menu driven programming in C.</w:t>
      </w:r>
    </w:p>
    <w:p w14:paraId="6033C4DD" w14:textId="77777777" w:rsidR="00795422" w:rsidRDefault="00000000">
      <w:r>
        <w:t>• To apply conditional statements and switch–case control structures.</w:t>
      </w:r>
    </w:p>
    <w:p w14:paraId="3D144B25" w14:textId="77777777" w:rsidR="00795422" w:rsidRDefault="00000000">
      <w:r>
        <w:t>• To perform basic arithmetic operations using user-defined input.</w:t>
      </w:r>
    </w:p>
    <w:p w14:paraId="4E93A3C1" w14:textId="77777777" w:rsidR="00795422" w:rsidRDefault="00000000">
      <w:r>
        <w:t>• To enhance logical thinking and problem-solving skills.</w:t>
      </w:r>
    </w:p>
    <w:p w14:paraId="10FE10BD" w14:textId="77777777" w:rsidR="00795422" w:rsidRDefault="00795422"/>
    <w:p w14:paraId="7DD4CC2B" w14:textId="77777777" w:rsidR="00795422" w:rsidRDefault="00000000">
      <w:r>
        <w:t>THEORY:</w:t>
      </w:r>
    </w:p>
    <w:p w14:paraId="5261082E" w14:textId="15EF3EA0" w:rsidR="00930245" w:rsidRDefault="00930245">
      <w:r>
        <w:t>if–else ladder statements syntax and sample program</w:t>
      </w:r>
    </w:p>
    <w:p w14:paraId="67A97F96" w14:textId="452ED2F0" w:rsidR="00795422" w:rsidRDefault="00000000">
      <w:r>
        <w:t>switch–case or if–else ladder statement</w:t>
      </w:r>
      <w:r w:rsidR="00930245">
        <w:t xml:space="preserve"> syntax and sample progrM</w:t>
      </w:r>
    </w:p>
    <w:p w14:paraId="7ED6F72F" w14:textId="77777777" w:rsidR="00795422" w:rsidRDefault="00000000">
      <w:r>
        <w:t>Basic arithmetic operations include Addition, Subtraction, Multiplication, and Division. Division by zero should be avoided.</w:t>
      </w:r>
    </w:p>
    <w:p w14:paraId="17D5BC17" w14:textId="77777777" w:rsidR="00795422" w:rsidRDefault="00795422"/>
    <w:p w14:paraId="3CF97D4F" w14:textId="52C70C4E" w:rsidR="00795422" w:rsidRDefault="00000000" w:rsidP="00930245">
      <w:r>
        <w:t>ALGORITHM:</w:t>
      </w:r>
    </w:p>
    <w:p w14:paraId="7F9AE720" w14:textId="77777777" w:rsidR="00930245" w:rsidRDefault="00930245" w:rsidP="00930245"/>
    <w:p w14:paraId="7ACA5684" w14:textId="5CE24ACF" w:rsidR="00930245" w:rsidRDefault="00930245" w:rsidP="00930245">
      <w:r>
        <w:t>Type Program</w:t>
      </w:r>
    </w:p>
    <w:p w14:paraId="4A4912F2" w14:textId="77777777" w:rsidR="00795422" w:rsidRDefault="00795422"/>
    <w:p w14:paraId="33BF3347" w14:textId="77777777" w:rsidR="00930245" w:rsidRDefault="00930245"/>
    <w:p w14:paraId="7068A02F" w14:textId="705CD0B2" w:rsidR="00795422" w:rsidRDefault="00000000">
      <w:r>
        <w:t>PLATFORM:</w:t>
      </w:r>
    </w:p>
    <w:p w14:paraId="7A0BD06E" w14:textId="7DE6347C" w:rsidR="003F32C7" w:rsidRDefault="00000000" w:rsidP="003F32C7">
      <w:r>
        <w:t>Linux</w:t>
      </w:r>
      <w:r w:rsidR="003F32C7">
        <w:br/>
      </w:r>
      <w:r w:rsidR="003F32C7">
        <w:br/>
        <w:t>PROGRAM:</w:t>
      </w:r>
    </w:p>
    <w:p w14:paraId="6B299AA8" w14:textId="77777777" w:rsidR="003F32C7" w:rsidRDefault="003F32C7" w:rsidP="003F32C7">
      <w:r>
        <w:t>#include &lt;stdio.h&gt;</w:t>
      </w:r>
    </w:p>
    <w:p w14:paraId="361F0981" w14:textId="77777777" w:rsidR="003F32C7" w:rsidRDefault="003F32C7" w:rsidP="003F32C7"/>
    <w:p w14:paraId="5FBC780C" w14:textId="77777777" w:rsidR="003F32C7" w:rsidRDefault="003F32C7" w:rsidP="003F32C7">
      <w:r>
        <w:t>int main()</w:t>
      </w:r>
    </w:p>
    <w:p w14:paraId="5C564A8F" w14:textId="77777777" w:rsidR="003F32C7" w:rsidRDefault="003F32C7" w:rsidP="003F32C7">
      <w:r>
        <w:t>{</w:t>
      </w:r>
    </w:p>
    <w:p w14:paraId="757746DC" w14:textId="77777777" w:rsidR="003F32C7" w:rsidRDefault="003F32C7" w:rsidP="003F32C7">
      <w:r>
        <w:t xml:space="preserve">    int choice;</w:t>
      </w:r>
    </w:p>
    <w:p w14:paraId="7BE649DF" w14:textId="77777777" w:rsidR="003F32C7" w:rsidRDefault="003F32C7" w:rsidP="003F32C7">
      <w:r>
        <w:t xml:space="preserve">    float a, b;</w:t>
      </w:r>
    </w:p>
    <w:p w14:paraId="4CACFC34" w14:textId="77777777" w:rsidR="003F32C7" w:rsidRDefault="003F32C7" w:rsidP="003F32C7"/>
    <w:p w14:paraId="23542B0A" w14:textId="77777777" w:rsidR="003F32C7" w:rsidRDefault="003F32C7" w:rsidP="003F32C7">
      <w:r>
        <w:t xml:space="preserve">    printf("1. Addition\n2. Subtraction\n3. Multiplication\n4. Division\n");</w:t>
      </w:r>
    </w:p>
    <w:p w14:paraId="6F03D16F" w14:textId="77777777" w:rsidR="003F32C7" w:rsidRDefault="003F32C7" w:rsidP="003F32C7">
      <w:r>
        <w:t xml:space="preserve">    printf("Enter your choice: ");</w:t>
      </w:r>
    </w:p>
    <w:p w14:paraId="00866F03" w14:textId="77777777" w:rsidR="003F32C7" w:rsidRDefault="003F32C7" w:rsidP="003F32C7">
      <w:r>
        <w:t xml:space="preserve">    scanf("%d", &amp;choice);</w:t>
      </w:r>
    </w:p>
    <w:p w14:paraId="405D77EB" w14:textId="77777777" w:rsidR="003F32C7" w:rsidRDefault="003F32C7" w:rsidP="003F32C7"/>
    <w:p w14:paraId="5CCE4431" w14:textId="77777777" w:rsidR="003F32C7" w:rsidRDefault="003F32C7" w:rsidP="003F32C7">
      <w:r>
        <w:t xml:space="preserve">    printf("Enter two numbers: ");</w:t>
      </w:r>
    </w:p>
    <w:p w14:paraId="701AFE97" w14:textId="77777777" w:rsidR="003F32C7" w:rsidRDefault="003F32C7" w:rsidP="003F32C7">
      <w:r>
        <w:t xml:space="preserve">    scanf("%f %f", &amp;a, &amp;b);</w:t>
      </w:r>
    </w:p>
    <w:p w14:paraId="56A5CB2F" w14:textId="77777777" w:rsidR="003F32C7" w:rsidRDefault="003F32C7" w:rsidP="003F32C7"/>
    <w:p w14:paraId="3170AC4E" w14:textId="77777777" w:rsidR="003F32C7" w:rsidRDefault="003F32C7" w:rsidP="003F32C7">
      <w:r>
        <w:t xml:space="preserve">    switch (choice)</w:t>
      </w:r>
    </w:p>
    <w:p w14:paraId="4A8F0B32" w14:textId="77777777" w:rsidR="003F32C7" w:rsidRDefault="003F32C7" w:rsidP="003F32C7">
      <w:r>
        <w:t xml:space="preserve">    {</w:t>
      </w:r>
    </w:p>
    <w:p w14:paraId="6CAD555A" w14:textId="77777777" w:rsidR="003F32C7" w:rsidRDefault="003F32C7" w:rsidP="003F32C7">
      <w:r>
        <w:t xml:space="preserve">        case 1:</w:t>
      </w:r>
    </w:p>
    <w:p w14:paraId="50B055E1" w14:textId="77777777" w:rsidR="003F32C7" w:rsidRDefault="003F32C7" w:rsidP="003F32C7">
      <w:r>
        <w:t xml:space="preserve">            printf("Addition = %.2f\n", a + b);</w:t>
      </w:r>
    </w:p>
    <w:p w14:paraId="17DB8011" w14:textId="77777777" w:rsidR="003F32C7" w:rsidRDefault="003F32C7" w:rsidP="003F32C7">
      <w:r>
        <w:t xml:space="preserve">            break;</w:t>
      </w:r>
    </w:p>
    <w:p w14:paraId="5ACCD228" w14:textId="77777777" w:rsidR="003F32C7" w:rsidRDefault="003F32C7" w:rsidP="003F32C7">
      <w:r>
        <w:t xml:space="preserve">        case 2:</w:t>
      </w:r>
    </w:p>
    <w:p w14:paraId="7EA73B65" w14:textId="77777777" w:rsidR="003F32C7" w:rsidRDefault="003F32C7" w:rsidP="003F32C7">
      <w:r>
        <w:t xml:space="preserve">            printf("Subtraction = %.2f\n", a - b);</w:t>
      </w:r>
    </w:p>
    <w:p w14:paraId="709E7CFC" w14:textId="77777777" w:rsidR="003F32C7" w:rsidRDefault="003F32C7" w:rsidP="003F32C7">
      <w:r>
        <w:lastRenderedPageBreak/>
        <w:t xml:space="preserve">            break;</w:t>
      </w:r>
    </w:p>
    <w:p w14:paraId="0B2DD3F3" w14:textId="77777777" w:rsidR="003F32C7" w:rsidRDefault="003F32C7" w:rsidP="003F32C7">
      <w:r>
        <w:t xml:space="preserve">        case 3:</w:t>
      </w:r>
    </w:p>
    <w:p w14:paraId="7828C340" w14:textId="77777777" w:rsidR="003F32C7" w:rsidRDefault="003F32C7" w:rsidP="003F32C7">
      <w:r>
        <w:t xml:space="preserve">            printf("Multiplication = %.2f\n", a * b);</w:t>
      </w:r>
    </w:p>
    <w:p w14:paraId="4ED7745F" w14:textId="77777777" w:rsidR="003F32C7" w:rsidRDefault="003F32C7" w:rsidP="003F32C7">
      <w:r>
        <w:t xml:space="preserve">            break;</w:t>
      </w:r>
    </w:p>
    <w:p w14:paraId="3A983FBF" w14:textId="77777777" w:rsidR="003F32C7" w:rsidRDefault="003F32C7" w:rsidP="003F32C7">
      <w:r>
        <w:t xml:space="preserve">        case 4:</w:t>
      </w:r>
    </w:p>
    <w:p w14:paraId="7DD2570D" w14:textId="77777777" w:rsidR="003F32C7" w:rsidRDefault="003F32C7" w:rsidP="003F32C7">
      <w:r>
        <w:t xml:space="preserve">            if (b != 0)</w:t>
      </w:r>
    </w:p>
    <w:p w14:paraId="096297AB" w14:textId="77777777" w:rsidR="003F32C7" w:rsidRDefault="003F32C7" w:rsidP="003F32C7">
      <w:r>
        <w:t xml:space="preserve">                printf("Division = %.2f\n", a / b);</w:t>
      </w:r>
    </w:p>
    <w:p w14:paraId="26613E09" w14:textId="77777777" w:rsidR="003F32C7" w:rsidRDefault="003F32C7" w:rsidP="003F32C7">
      <w:r>
        <w:t xml:space="preserve">            else</w:t>
      </w:r>
    </w:p>
    <w:p w14:paraId="7B959A9C" w14:textId="77777777" w:rsidR="003F32C7" w:rsidRDefault="003F32C7" w:rsidP="003F32C7">
      <w:r>
        <w:t xml:space="preserve">                printf("Division by zero is not allowed\n");</w:t>
      </w:r>
    </w:p>
    <w:p w14:paraId="35594D7B" w14:textId="77777777" w:rsidR="003F32C7" w:rsidRDefault="003F32C7" w:rsidP="003F32C7">
      <w:r>
        <w:t xml:space="preserve">            break;</w:t>
      </w:r>
    </w:p>
    <w:p w14:paraId="3DFE366F" w14:textId="77777777" w:rsidR="003F32C7" w:rsidRDefault="003F32C7" w:rsidP="003F32C7">
      <w:r>
        <w:t xml:space="preserve">        default:</w:t>
      </w:r>
    </w:p>
    <w:p w14:paraId="5C7B167E" w14:textId="77777777" w:rsidR="003F32C7" w:rsidRDefault="003F32C7" w:rsidP="003F32C7">
      <w:r>
        <w:t xml:space="preserve">            printf("Invalid choice\n");</w:t>
      </w:r>
    </w:p>
    <w:p w14:paraId="791AB543" w14:textId="77777777" w:rsidR="003F32C7" w:rsidRDefault="003F32C7" w:rsidP="003F32C7">
      <w:r>
        <w:t xml:space="preserve">    }</w:t>
      </w:r>
    </w:p>
    <w:p w14:paraId="10A8D536" w14:textId="77777777" w:rsidR="003F32C7" w:rsidRDefault="003F32C7" w:rsidP="003F32C7"/>
    <w:p w14:paraId="3808347C" w14:textId="77777777" w:rsidR="003F32C7" w:rsidRDefault="003F32C7" w:rsidP="003F32C7">
      <w:r>
        <w:t xml:space="preserve">    return 0;</w:t>
      </w:r>
    </w:p>
    <w:p w14:paraId="78D615D8" w14:textId="2DD257E8" w:rsidR="00795422" w:rsidRDefault="003F32C7" w:rsidP="003F32C7">
      <w:r>
        <w:t>}</w:t>
      </w:r>
    </w:p>
    <w:p w14:paraId="4810F987" w14:textId="77777777" w:rsidR="00795422" w:rsidRDefault="00795422"/>
    <w:p w14:paraId="1170C599" w14:textId="54678A3C" w:rsidR="003F32C7" w:rsidRDefault="00000000" w:rsidP="003F32C7">
      <w:r>
        <w:t>INPUT:</w:t>
      </w:r>
      <w:r w:rsidR="009B64A0">
        <w:t xml:space="preserve"> </w:t>
      </w:r>
      <w:r w:rsidR="003F32C7">
        <w:br/>
        <w:t>4</w:t>
      </w:r>
    </w:p>
    <w:p w14:paraId="30D95339" w14:textId="232F09F9" w:rsidR="00795422" w:rsidRDefault="003F32C7" w:rsidP="003F32C7">
      <w:r>
        <w:t>3 2</w:t>
      </w:r>
    </w:p>
    <w:p w14:paraId="1C5A9211" w14:textId="77777777" w:rsidR="00795422" w:rsidRDefault="00000000">
      <w:r>
        <w:t>OUTPUT:</w:t>
      </w:r>
    </w:p>
    <w:p w14:paraId="481C30F6" w14:textId="77777777" w:rsidR="009B64A0" w:rsidRDefault="009B64A0" w:rsidP="009B64A0">
      <w:r>
        <w:t>1. Addition</w:t>
      </w:r>
    </w:p>
    <w:p w14:paraId="7C8F209C" w14:textId="77777777" w:rsidR="009B64A0" w:rsidRDefault="009B64A0" w:rsidP="009B64A0">
      <w:r>
        <w:t>2. Subtraction</w:t>
      </w:r>
    </w:p>
    <w:p w14:paraId="19E2F94F" w14:textId="77777777" w:rsidR="009B64A0" w:rsidRDefault="009B64A0" w:rsidP="009B64A0">
      <w:r>
        <w:t>3. Multiplication</w:t>
      </w:r>
    </w:p>
    <w:p w14:paraId="33831042" w14:textId="77777777" w:rsidR="009B64A0" w:rsidRDefault="009B64A0" w:rsidP="009B64A0">
      <w:r>
        <w:t>4. Division</w:t>
      </w:r>
    </w:p>
    <w:p w14:paraId="46139588" w14:textId="77777777" w:rsidR="009B64A0" w:rsidRDefault="009B64A0" w:rsidP="009B64A0">
      <w:r>
        <w:t>Enter your choice: 4</w:t>
      </w:r>
    </w:p>
    <w:p w14:paraId="785C6F46" w14:textId="77777777" w:rsidR="009B64A0" w:rsidRDefault="009B64A0" w:rsidP="009B64A0">
      <w:r>
        <w:lastRenderedPageBreak/>
        <w:t>Enter two numbers: 3</w:t>
      </w:r>
    </w:p>
    <w:p w14:paraId="0D25CDB7" w14:textId="77777777" w:rsidR="009B64A0" w:rsidRDefault="009B64A0" w:rsidP="009B64A0">
      <w:r>
        <w:t>2</w:t>
      </w:r>
    </w:p>
    <w:p w14:paraId="181D9D46" w14:textId="7E518D90" w:rsidR="009B64A0" w:rsidRDefault="009B64A0" w:rsidP="009B64A0">
      <w:r>
        <w:t>Division = 1.50</w:t>
      </w:r>
    </w:p>
    <w:p w14:paraId="59A26047" w14:textId="77777777" w:rsidR="00795422" w:rsidRDefault="00000000">
      <w:r>
        <w:t>Displays the result of the selected arithmetic operation</w:t>
      </w:r>
    </w:p>
    <w:p w14:paraId="45547649" w14:textId="77777777" w:rsidR="00795422" w:rsidRDefault="00795422"/>
    <w:p w14:paraId="31CFAACB" w14:textId="7386C395" w:rsidR="00795422" w:rsidRDefault="00000000">
      <w:r>
        <w:t>CONCLUSION:</w:t>
      </w:r>
    </w:p>
    <w:p w14:paraId="06D80531" w14:textId="77777777" w:rsidR="00795422" w:rsidRDefault="00000000">
      <w:r>
        <w:t>Thus, the menu driven program in C successfully performs basic arithmetic operations using switch–case statements.</w:t>
      </w:r>
    </w:p>
    <w:p w14:paraId="284BDB4E" w14:textId="77777777" w:rsidR="00795422" w:rsidRDefault="00795422"/>
    <w:p w14:paraId="01290326" w14:textId="77777777" w:rsidR="00795422" w:rsidRDefault="00000000">
      <w:r>
        <w:t>FAQs:</w:t>
      </w:r>
    </w:p>
    <w:p w14:paraId="1D6A8B0B" w14:textId="77777777" w:rsidR="00795422" w:rsidRDefault="00000000">
      <w:r>
        <w:t>1. What is a menu driven program?</w:t>
      </w:r>
    </w:p>
    <w:p w14:paraId="1B64EE5B" w14:textId="48D43891" w:rsidR="00795422" w:rsidRDefault="00000000">
      <w:r>
        <w:t xml:space="preserve">2. </w:t>
      </w:r>
      <w:r w:rsidR="00093E90" w:rsidRPr="00093E90">
        <w:t>Why is switch–case preferred over if–else ladder in menu driven programs?</w:t>
      </w:r>
    </w:p>
    <w:p w14:paraId="7524DD19" w14:textId="33D6934C" w:rsidR="00795422" w:rsidRDefault="00000000">
      <w:r>
        <w:t xml:space="preserve">3. </w:t>
      </w:r>
      <w:r w:rsidR="00093E90" w:rsidRPr="00093E90">
        <w:t>What is the purpose of the break statement in switch–case?</w:t>
      </w:r>
    </w:p>
    <w:p w14:paraId="091A3001" w14:textId="288C6062" w:rsidR="00093E90" w:rsidRDefault="00093E90">
      <w:r>
        <w:t xml:space="preserve">4. </w:t>
      </w:r>
      <w:r w:rsidRPr="00093E90">
        <w:t>What is the purpose of the break statement in switch–case?</w:t>
      </w:r>
    </w:p>
    <w:p w14:paraId="1E7B800D" w14:textId="5F7D7357" w:rsidR="00093E90" w:rsidRDefault="00093E90">
      <w:r>
        <w:t xml:space="preserve">5. </w:t>
      </w:r>
      <w:r w:rsidRPr="00093E90">
        <w:t>What are the limitations of switch–case compared to if–else?</w:t>
      </w:r>
    </w:p>
    <w:sectPr w:rsidR="00093E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15074B"/>
    <w:rsid w:val="0029639D"/>
    <w:rsid w:val="00326F90"/>
    <w:rsid w:val="003F32C7"/>
    <w:rsid w:val="004E7E38"/>
    <w:rsid w:val="00795422"/>
    <w:rsid w:val="00930245"/>
    <w:rsid w:val="009B64A0"/>
    <w:rsid w:val="00AA1D8D"/>
    <w:rsid w:val="00B47730"/>
    <w:rsid w:val="00C1141D"/>
    <w:rsid w:val="00CB0664"/>
    <w:rsid w:val="00D1437E"/>
    <w:rsid w:val="00D45A5C"/>
    <w:rsid w:val="00F942FB"/>
    <w:rsid w:val="00F973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Hussain Siyahiwala</cp:lastModifiedBy>
  <cp:revision>5</cp:revision>
  <dcterms:created xsi:type="dcterms:W3CDTF">2026-01-14T07:46:00Z</dcterms:created>
  <dcterms:modified xsi:type="dcterms:W3CDTF">2026-04-22T17:05:00Z</dcterms:modified>
  <cp:category/>
</cp:coreProperties>
</file>
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0475CB71" w14:textId="68E50A54" w:rsidR="007F7131" w:rsidRDefault="007F7131" w:rsidP="007F7131">
      <w:r>
        <w:t xml:space="preserve">Name: </w:t>
      </w:r>
      <w:r w:rsidR="00727E17">
        <w:t>HUSSAIN SIYAHIWALA</w:t>
      </w:r>
    </w:p>
    <w:p w14:paraId="06F0F3C6" w14:textId="01027456" w:rsidR="007F7131" w:rsidRDefault="007F7131" w:rsidP="007F7131">
      <w:r>
        <w:t>Div1</w:t>
      </w:r>
    </w:p>
    <w:p w14:paraId="65ECFAA7" w14:textId="2716038C" w:rsidR="007F7131" w:rsidRPr="007F7131" w:rsidRDefault="007F7131" w:rsidP="007F7131">
      <w:r>
        <w:t>126225</w:t>
      </w:r>
      <w:r w:rsidR="00727E17">
        <w:t>4093</w:t>
      </w:r>
    </w:p>
    <w:p w14:paraId="1393F790" w14:textId="3DE8C0B1" w:rsidR="00CE3944" w:rsidRDefault="00000000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40CBF463" w14:textId="77777777" w:rsidR="007F7131" w:rsidRDefault="007F7131" w:rsidP="007F7131">
      <w:r>
        <w:t>#include&lt;stdio.h&gt;</w:t>
      </w:r>
    </w:p>
    <w:p w14:paraId="6B6B414B" w14:textId="77777777" w:rsidR="007F7131" w:rsidRDefault="007F7131" w:rsidP="007F7131">
      <w:r>
        <w:t>int main()</w:t>
      </w:r>
    </w:p>
    <w:p w14:paraId="0CB4D774" w14:textId="77777777" w:rsidR="007F7131" w:rsidRDefault="007F7131" w:rsidP="007F7131">
      <w:r>
        <w:lastRenderedPageBreak/>
        <w:t>{</w:t>
      </w:r>
    </w:p>
    <w:p w14:paraId="10BA44B3" w14:textId="77777777" w:rsidR="007F7131" w:rsidRDefault="007F7131" w:rsidP="007F7131">
      <w:r>
        <w:t xml:space="preserve">    int n,d;</w:t>
      </w:r>
    </w:p>
    <w:p w14:paraId="54EA4C69" w14:textId="77777777" w:rsidR="007F7131" w:rsidRDefault="007F7131" w:rsidP="007F7131">
      <w:r>
        <w:t xml:space="preserve">    printf("Enter a number : ");</w:t>
      </w:r>
    </w:p>
    <w:p w14:paraId="3B8239A0" w14:textId="77777777" w:rsidR="007F7131" w:rsidRDefault="007F7131" w:rsidP="007F7131">
      <w:r>
        <w:t xml:space="preserve">    scanf("%d", &amp;n);</w:t>
      </w:r>
    </w:p>
    <w:p w14:paraId="0DE99508" w14:textId="77777777" w:rsidR="007F7131" w:rsidRDefault="007F7131" w:rsidP="007F7131">
      <w:r>
        <w:t xml:space="preserve">    printf("Digits in the reversed order are : ");</w:t>
      </w:r>
    </w:p>
    <w:p w14:paraId="55070894" w14:textId="77777777" w:rsidR="007F7131" w:rsidRDefault="007F7131" w:rsidP="007F7131">
      <w:r>
        <w:t xml:space="preserve">    while(n!=0)</w:t>
      </w:r>
    </w:p>
    <w:p w14:paraId="09E10A35" w14:textId="77777777" w:rsidR="007F7131" w:rsidRDefault="007F7131" w:rsidP="007F7131">
      <w:r>
        <w:t xml:space="preserve">    {</w:t>
      </w:r>
    </w:p>
    <w:p w14:paraId="19515113" w14:textId="77777777" w:rsidR="007F7131" w:rsidRDefault="007F7131" w:rsidP="007F7131">
      <w:r>
        <w:t xml:space="preserve">        d = n%10;</w:t>
      </w:r>
    </w:p>
    <w:p w14:paraId="5F9FF3C2" w14:textId="77777777" w:rsidR="007F7131" w:rsidRDefault="007F7131" w:rsidP="007F7131">
      <w:r>
        <w:t xml:space="preserve">        printf("%d",d);</w:t>
      </w:r>
    </w:p>
    <w:p w14:paraId="1657399D" w14:textId="77777777" w:rsidR="007F7131" w:rsidRDefault="007F7131" w:rsidP="007F7131">
      <w:r>
        <w:t xml:space="preserve">        n=n/10;</w:t>
      </w:r>
    </w:p>
    <w:p w14:paraId="2B49F13C" w14:textId="77777777" w:rsidR="007F7131" w:rsidRDefault="007F7131" w:rsidP="007F7131">
      <w:r>
        <w:t xml:space="preserve">    }</w:t>
      </w:r>
    </w:p>
    <w:p w14:paraId="4EB86349" w14:textId="77777777" w:rsidR="007F7131" w:rsidRDefault="007F7131" w:rsidP="007F7131">
      <w:r>
        <w:t xml:space="preserve">    return 0;</w:t>
      </w:r>
    </w:p>
    <w:p w14:paraId="1C2CCFF9" w14:textId="12C5D538" w:rsidR="007F7131" w:rsidRPr="007F7131" w:rsidRDefault="007F7131" w:rsidP="007F7131">
      <w:r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Default="00A404FD" w:rsidP="00A404FD">
      <w:r w:rsidRPr="00A404FD">
        <w:t>Example Output: Digits in reverse order: 7 6 5 4</w:t>
      </w:r>
    </w:p>
    <w:p w14:paraId="4961E722" w14:textId="77777777" w:rsidR="007F7131" w:rsidRPr="00A404FD" w:rsidRDefault="007F7131" w:rsidP="00A404FD"/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40B51B91" w14:textId="77777777" w:rsidR="007F7131" w:rsidRDefault="007F7131" w:rsidP="007F7131">
      <w:r>
        <w:t>Enter a number : 4567</w:t>
      </w:r>
    </w:p>
    <w:p w14:paraId="5A921F97" w14:textId="7EEF647C" w:rsidR="007F7131" w:rsidRDefault="007F7131" w:rsidP="007F7131">
      <w:r>
        <w:lastRenderedPageBreak/>
        <w:t>Digits in the reversed order are : 7654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4B6265"/>
    <w:rsid w:val="00500EC9"/>
    <w:rsid w:val="0064573A"/>
    <w:rsid w:val="007079C0"/>
    <w:rsid w:val="00727E17"/>
    <w:rsid w:val="007F7131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Hussain Siyahiwala</cp:lastModifiedBy>
  <cp:revision>3</cp:revision>
  <dcterms:created xsi:type="dcterms:W3CDTF">2026-04-21T17:32:00Z</dcterms:created>
  <dcterms:modified xsi:type="dcterms:W3CDTF">2026-04-22T17:24:00Z</dcterms:modified>
  <cp:category/>
</cp:coreProperties>
</file>